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  <w:rFonts w:eastAsia="SimHei"/>
        </w:rPr>
        <w:t>互 联 网 信 息 总 汇</w:t>
      </w:r>
    </w:p>
    <w:p>
      <w:pPr>
        <w:jc w:val="center"/>
      </w:pPr>
      <w:r>
        <w:rPr>
          <w:sz w:val="28"/>
        </w:rPr>
        <w:t>宁夏路网监测与应急处置中心       2026年09月06日</w:t>
      </w:r>
    </w:p>
    <w:p>
      <w:pPr>
        <w:pBdr>
          <w:bottom w:val="single" w:sz="4" w:space="1" w:color="auto"/>
        </w:pBdr>
      </w:pPr>
    </w:p>
    <w:p>
      <w:pPr>
        <w:ind w:firstLine="420"/>
      </w:pPr>
      <w:r>
        <w:rPr>
          <w:sz w:val="24"/>
        </w:rPr>
        <w:t>截止17：00，2026年09月06日交通运输行业互联网信息如下：</w:t>
      </w:r>
    </w:p>
    <w:p>
      <w:pPr>
        <w:spacing w:line="240" w:lineRule="auto"/>
        <w:ind w:firstLine="420"/>
      </w:pPr>
      <w:r>
        <w:rPr>
          <w:sz w:val="24"/>
        </w:rPr>
        <w:t>1、标题：乔治：我十六岁时在银川市一辆公交车上摸了一个十一二岁女孩一下，我至今很内疚，希望将那个女孩灵体招至道场，替我给她道歉</w:t>
      </w:r>
    </w:p>
    <w:p>
      <w:pPr>
        <w:spacing w:line="240" w:lineRule="auto"/>
        <w:ind w:firstLine="420"/>
      </w:pPr>
      <w:r>
        <w:rPr>
          <w:sz w:val="24"/>
        </w:rPr>
        <w:t>正文：乔治：我十六岁时在 银川 市一辆 公交 车上摸了一个十一二岁女孩一下，我至今很内疚，希望将那个女孩灵体招至道场，替我给她道歉，消除她由此带来的心灵 伤害 。 将引起我邪淫思想的众生送走，给我增强身体能量。超度我家小区地下停车场里游走的冤魂至极乐世界，阿弥陀佛。 ——那小女孩的意思是说你不要把这件事记在心上，不要总是说出来，在心里忏悔即可，不要总是回忆。若是回忆一次，就会伤痛一次，应当放下，现在改过了就好了。认真忏悔，不要总是想这件事情。</w:t>
      </w:r>
    </w:p>
    <w:p>
      <w:pPr>
        <w:spacing w:line="240" w:lineRule="auto"/>
        <w:ind w:firstLine="420"/>
      </w:pPr>
      <w:r>
        <w:rPr>
          <w:sz w:val="24"/>
        </w:rPr>
        <w:t>链接：https://weibo.com/7999962932/RgQifgbMq</w:t>
      </w:r>
    </w:p>
    <w:p>
      <w:pPr>
        <w:spacing w:line="240" w:lineRule="auto"/>
        <w:ind w:firstLine="420"/>
      </w:pPr>
      <w:r>
        <w:rPr>
          <w:sz w:val="24"/>
        </w:rPr>
        <w:t>站点：微博  新浪微博  清净_2015</w:t>
      </w:r>
    </w:p>
    <w:p>
      <w:pPr>
        <w:spacing w:line="240" w:lineRule="auto"/>
        <w:ind w:firstLine="420"/>
      </w:pPr>
      <w:r>
        <w:rPr>
          <w:sz w:val="24"/>
        </w:rPr>
        <w:t>日期：2026-09-06 13:31:31</w:t>
      </w:r>
    </w:p>
    <w:p/>
    <w:p>
      <w:pPr>
        <w:spacing w:line="240" w:lineRule="auto"/>
        <w:ind w:firstLine="420"/>
      </w:pPr>
      <w:r>
        <w:rPr>
          <w:sz w:val="24"/>
        </w:rPr>
        <w:t>2、标题：1、物业张贴通知，向7‑3单元每户收取20</w:t>
      </w:r>
    </w:p>
    <w:p>
      <w:pPr>
        <w:spacing w:line="240" w:lineRule="auto"/>
        <w:ind w:firstLine="420"/>
      </w:pPr>
      <w:r>
        <w:rPr>
          <w:sz w:val="24"/>
        </w:rPr>
        <w:t>正文：#消费者 权益 保护法普法宣传# #12345# #12315# #12315消费者 维权 投诉 # #12315消费者 维权 投诉 # # 宁夏 政府# # 银川 政府# # 金凤区 政府# # 银川 [超话]##12345反映 金凤区 五里湖畔小区 物业 服务多项问题： 1、 物业 张贴通知，向7‑3单元每户收取20元楼道公共照明购电费。本人已足额缴纳 物业 费、电梯费，按照 银川 市 物业 收费政策，楼道公共照明电费属于 物业 费成本之内， 物业 不应当再向业主重复单独收费。 2、小区公共设施长期失管失修，小区 道路 路面开裂破损严重，单元门口台阶、楼梯损毁 塌陷 ，多年没有维修处理，老人、小孩出行容易绊倒，存在安全 隐患 。 3、小区绿化管护 不到位 ，环境脏乱，没有落实无障碍改造相关措施，小区整体环境破旧， 物业 服务质量和已收取的 物业 费不匹配，广大业主对此意见很大。 请求职能部门： ①制止 物业 违规 重复收取楼道照明费的行为； ②督促 物业 对开裂破损 道路 、损毁单元台阶进行维修，消除出行安全 隐患 ； ③督促 物业 做好小区绿化 养护 、环境卫生，落实无障碍相关配套维护，提升小区 物业 服务品质。 银川_发布于 宁夏 回族自治区</w:t>
      </w:r>
    </w:p>
    <w:p>
      <w:pPr>
        <w:spacing w:line="240" w:lineRule="auto"/>
        <w:ind w:firstLine="420"/>
      </w:pPr>
      <w:r>
        <w:rPr>
          <w:sz w:val="24"/>
        </w:rPr>
        <w:t>链接：https://weibo.com/7334516666/RgPeXf1JR</w:t>
      </w:r>
    </w:p>
    <w:p>
      <w:pPr>
        <w:spacing w:line="240" w:lineRule="auto"/>
        <w:ind w:firstLine="420"/>
      </w:pPr>
      <w:r>
        <w:rPr>
          <w:sz w:val="24"/>
        </w:rPr>
        <w:t>站点：微博  新浪微博  阳光下平生</w:t>
      </w:r>
    </w:p>
    <w:p>
      <w:pPr>
        <w:spacing w:line="240" w:lineRule="auto"/>
        <w:ind w:firstLine="420"/>
      </w:pPr>
      <w:r>
        <w:rPr>
          <w:sz w:val="24"/>
        </w:rPr>
        <w:t>日期：2026-09-06 10:50:40</w:t>
      </w:r>
    </w:p>
    <w:p/>
    <w:p>
      <w:pPr>
        <w:spacing w:line="240" w:lineRule="auto"/>
        <w:ind w:firstLine="420"/>
      </w:pPr>
      <w:r>
        <w:rPr>
          <w:sz w:val="24"/>
        </w:rPr>
        <w:t>3、标题：银川玺云台，共享单车为何多次被推到路中间？谁干的？</w:t>
      </w:r>
    </w:p>
    <w:p>
      <w:pPr>
        <w:spacing w:line="240" w:lineRule="auto"/>
        <w:ind w:firstLine="420"/>
      </w:pPr>
      <w:r>
        <w:rPr>
          <w:sz w:val="24"/>
        </w:rPr>
        <w:t>正文：在 银川 玺云台周边的马路上，多次出现共享电动车被直接推倒、摆放在 机动车 道中间的离奇一幕。视频画面里，几辆绿白相间的共享电车横躺在路口车道上，来往的私家车、工程大车从旁边穿行而过，车流滚滚，倒地的车辆直接占据部分行车路面，给早高峰通行埋下不小 交通 安全 隐患 。这件事在本地短视频平台引发热议，一百多条网友评论，拼凑出这件怪事的完整轮廓。 不少本地市民都多次目击到这名男子的所作所为。有网友回忆，在农资巷就见过好几次，一名四十岁左右男子，把路边停放的共享单车全部挪到 道路 正中间。这一次玺云台路口，同样是该男子所为。还有市民早上途经此地，亲眼撞见他把小黄车搬到 机动车 路面，路人出声呵斥，但对方没有做出任何回应。从冬天到秋天，大半年时间，周边居民反复碰到他摆弄车辆，这件事已经不是偶然发生的单次闹剧。 他不只是挪动共享单车。有网友补充，早高峰上学通勤时段，此人还把 施工 现场的 施工 警示牌搬来，直接挡在等红灯的车辆前方，干扰路口正常通行。已经有市民不堪其扰，向 交警 部门反映情况。目击者描述，男子操作的时候会佩戴头盔，骑着自行车穿梭在玺云台这一片街区，四处挪动路边各类公共设施。 这件怪事，让周边居民又无奈又哭笑不得。评论区满是 银川 本地网友的吐槽调侃。有人戏谑调侃“玺云台这一片归他管”“宇宙掌管电动车的神”，也有网友吐槽，平日里路上哪个位置突然被东西挡住，第一反应就怀疑是不是他干的。不少路人偶然拍到现场画面，互相分享，甚至还有网友开玩笑提议，干脆给他安排一份摆放电动车的工作。玩笑的背后，是周边居民实实在在的困扰。 机动车 道属于 机动车 通行的专用路面，横放的共享电车，是实打实的 道路 安全 隐患 。早高峰车流量大，大车、小车往来穿梭，车辆突然摆在 道路 中间，驾驶员稍不留意，很容易发生避让不及时，引发剐蹭，甚至 交通 事故 。过往车辆为了躲避路中间的电车，急打方向，极易造成连锁险情。共享单车本身有划定的停车区域，随意推倒、丢弃在行车道，本身就破坏城市公共秩序。 大家也在讨论该如何处置这样的情况。有网友提出是不是该送精神病院，也有不少网友疑惑，为什么这种行为长期出现，却一直没有人有效制止。 公共 道路 不是个人可以随意摆弄的场地。随意搬动共享单车、挪移 施工 警示标识，占用 机动车 道，既 妨碍 正常 交通 秩序，也 违反 治安 相关管理规定。共享单车企业运维人员、社区、 交管 部门都应当关注这一现象。一方面要及时清理扔在路中间的车辆，消除路面安全 隐患 ；另一方面，也要找到当事人，厘清背后的原因。如果是精神方面存在状况，需要家属做好监护看管，避免其反复上路干扰 交通 ；若是故意 扰乱 公共秩序，则应当依法进行劝导处置。 城市的 道路 通行秩序，需要每一位市民共同维护。随意把共享单车扔在马路中间，看似只是一场闹剧，实则关乎整条 道路 所有人的出行安全。玺云台周边的这件事，也提醒我们面对城市里这类反复出现的怪异行为，不能只停留在网上调侃， 隐患 更应该落到现实当中去化解，保障来往行人和车辆的平安通行。</w:t>
      </w:r>
    </w:p>
    <w:p>
      <w:pPr>
        <w:spacing w:line="240" w:lineRule="auto"/>
        <w:ind w:firstLine="420"/>
      </w:pPr>
      <w:r>
        <w:rPr>
          <w:sz w:val="24"/>
        </w:rPr>
        <w:t>链接：http://mp.weixin.qq.com/s?__biz=MzkyOTI3OTg2NQ==&amp;mid=2247485178&amp;idx=1&amp;sn=aa944cf8f642fcc46803d00dd66e9f68</w:t>
      </w:r>
    </w:p>
    <w:p>
      <w:pPr>
        <w:spacing w:line="240" w:lineRule="auto"/>
        <w:ind w:firstLine="420"/>
      </w:pPr>
      <w:r>
        <w:rPr>
          <w:sz w:val="24"/>
        </w:rPr>
        <w:t>站点：微信  微信  洋芋播客</w:t>
      </w:r>
    </w:p>
    <w:p>
      <w:pPr>
        <w:spacing w:line="240" w:lineRule="auto"/>
        <w:ind w:firstLine="420"/>
      </w:pPr>
      <w:r>
        <w:rPr>
          <w:sz w:val="24"/>
        </w:rPr>
        <w:t>日期：2026-09-06 07:01:00</w:t>
      </w:r>
    </w:p>
    <w:p/>
    <w:p>
      <w:pPr>
        <w:spacing w:line="240" w:lineRule="auto"/>
        <w:ind w:firstLine="420"/>
      </w:pPr>
      <w:r>
        <w:rPr>
          <w:sz w:val="24"/>
        </w:rPr>
        <w:t>4、标题：手机查看【宁夏高速】公路视频监控</w:t>
      </w:r>
    </w:p>
    <w:p>
      <w:pPr>
        <w:spacing w:line="240" w:lineRule="auto"/>
        <w:ind w:firstLine="420"/>
      </w:pPr>
      <w:r>
        <w:rPr>
          <w:sz w:val="24"/>
        </w:rPr>
        <w:t>正文：宁夏 高速 公路 视频监控，大家可以“阅读原文”可以查看直播视频。下面是视频监控查看的图片，供大家参考。 全国 高速 公路 视频监控汇总平台上线：一键纵览路网实况，守护出行平安 行驶在 高速 路上，前方是否 拥堵 ？ 突发 事故 如何快速绕行？ 施工 路段具体位置在哪？这些令出行者揪心的问题，如今有了更高效的解决方案——全国 高速 公路 视频监控汇总平台正式投入使用。该平台整合全国超15万路 高速 公路 视频监控资源，覆盖大量国家 高速 及重点省级 高速 ，为公众出行、行业管理提供“可视、可溯、可判”的全景化路网视角。 数据“一张网”，破解信息孤岛难题 长期以来， 高速 监控系统因分属不同路段管理单位，存在数据分散、标准不一等问题。本次汇总平台依托大数据与云计算技术，打通部、省、市三级数据链路，实现视频流实时汇聚与标准化处理。用户登录后，可通过电子地图精准定位任意 高速 路段，查看实时监控画面；支持按时间、地点、事件类型（如 拥堵 、 事故 、 施工 ）筛选回放，历史影像最长可追溯72小时。无论是规划行程的私家车主，还是调度应急资源的 交管 部门，均能快速获取所需信息。 安全与效率的双向赋能 对普通出行者而言，平台是“移动的路况参谋”：输入目的地，可提前查看关键节点车流密度；突遇 事故 时，通过监控画面判断是否需紧急变道或就近下站； 施工 路段的摄像头还能清晰显示占用车道范围，辅助规划绕行路线。数据显示，平台试运行期间，试点区域用户平均路线决策时间缩短40%，二次 事故 率下降18%。 对行业管理方，平台则是“智慧大脑”： 交通 部门可实时监测全网流量，动态调整可变限速标志；应急救援力量能通过监控精准定位 事故 现场，将救援响应时间从平均25分钟压缩至12分钟内； 路政 单位则可远程核查违停、抛洒物等行为，提升 巡查 效率。 隐私与安全并重，守护数据底线 平台严格遵循《个人信息保护法》及 交通 运输数据安全规范，所有监控画面仅开放公共区域视角，涉及车辆号牌、人员面部等敏感信息均做模糊处理。用户需通过实名 认证 登录，访问记录全程加密可追溯，确保数据“可用不可泄”。 从“看得到”到“看得清”“看得智”，全国 高速 公路 视频监控汇总平台不仅是一次技术整合，更是智慧 交通 向 民生 服务延伸的生动实践。目前，平台已开通网页端及“ 高速 出行”APP入口，搜索“ 高速 监控汇总”即可体验。未来，随着5G+AI技术的深化应用，这一“云端路网”还将持续升级，让每一次 高速 出行更安心、更从容。 使用小贴士 不同省份的覆盖情况有所不同，部分省份可能仅核心路段覆盖或仅在特定时段全面开放。 查看实时画面时可能会有不超过3秒的延迟。 视频监控系统最适用于出行前路线规划，以及了解 拥堵 点段实际情况。 随着 高速 公路 视频监控系统的不断完善，出行正变得越来越智能、便捷。下回准备上 高速 前，不妨先打开这些云视频平台，让路况信息一目了然，助力您轻松规划行程，安全到达目的地。</w:t>
      </w:r>
    </w:p>
    <w:p>
      <w:pPr>
        <w:spacing w:line="240" w:lineRule="auto"/>
        <w:ind w:firstLine="420"/>
      </w:pPr>
      <w:r>
        <w:rPr>
          <w:sz w:val="24"/>
        </w:rPr>
        <w:t>链接：http://mp.weixin.qq.com/s?__biz=MzU4MTA2ODU0OQ==&amp;mid=2247487809&amp;idx=3&amp;sn=e911d5685acf8d51f166c2825e4ea88e</w:t>
      </w:r>
    </w:p>
    <w:p>
      <w:pPr>
        <w:spacing w:line="240" w:lineRule="auto"/>
        <w:ind w:firstLine="420"/>
      </w:pPr>
      <w:r>
        <w:rPr>
          <w:sz w:val="24"/>
        </w:rPr>
        <w:t>站点：微信  微信  高速公路摄像头监控</w:t>
      </w:r>
    </w:p>
    <w:p>
      <w:pPr>
        <w:spacing w:line="240" w:lineRule="auto"/>
        <w:ind w:firstLine="420"/>
      </w:pPr>
      <w:r>
        <w:rPr>
          <w:sz w:val="24"/>
        </w:rPr>
        <w:t>日期：2026-09-06 00:46:00</w:t>
      </w:r>
    </w:p>
    <w:p/>
    <w:p>
      <w:pPr>
        <w:spacing w:line="240" w:lineRule="auto"/>
        <w:ind w:firstLine="420"/>
      </w:pPr>
      <w:r>
        <w:rPr>
          <w:sz w:val="24"/>
        </w:rPr>
        <w:t>5、标题：宁夏交通通道再平衡：吴忠进阶枢纽，中卫如何重写区域价值</w:t>
      </w:r>
    </w:p>
    <w:p>
      <w:pPr>
        <w:spacing w:line="240" w:lineRule="auto"/>
        <w:ind w:firstLine="420"/>
      </w:pPr>
      <w:r>
        <w:rPr>
          <w:sz w:val="24"/>
        </w:rPr>
        <w:t>正文：一、 交通 通道再平衡，本质是 宁夏 区域价值的重新排序 看一个区域的未来，不能只看今天的人流车流，更要看通道如何被重新定义。 宁夏 的城市格 局长 期受制于地理尺度、产业半径和 交通 节点分布，一旦 交通 通道开始再平衡，改变的就不只是出行效率，而是城市之间的资源分配方式。 吴忠 的新机遇，正是在这个逻辑下浮现出来的。它不是单纯依靠某一条线路、某一个站点获得关注，而是在 宁夏 内部南北联动、东西衔接、城市群协同的过程中，具备了承接人口、产业和公共服务外溢的现实基础。 真正值得关注的，不是 交通 本身，而是 交通 背后对城市能级的再分配。谁能成为更高频的节点，谁就更容易获得产业、资金和人口的复合流入。 这也是区域投资中最容易被忽略的一点：通道不是地图上的线，而是城市价值的流动规则。当规则变化，过去被低估的节点城市，往往会率先出现价值重估。 二、 吴忠 的关键变量，不只是区位，而是产城融合的承接能力 判断 吴忠 的机会，不能停留在“离核心城市近”这种浅层表述。真正的底层逻辑，是它能否把 交通 优势转化为产业承接、人口沉淀和城市功能升级。 在区域一体化框架下，节点城市最重要的能力，是降低要素流动成本。企业需要更顺畅的物流组织，人口需要更可达的就业与居住半径，公共服务需要更高效率的城市协同。 吴忠 如果能在这些环节形成稳定承接，就不只是 交通 受益者，而是区域再平衡中的功能型城市。 这类城市的价值，不会以短期情绪爆发的方式呈现，而往往体现为三个层面：一是站场和通道周边的城市界面更新，二是产业园区、商贸物流与生活配套的联动，三是核心片区居住需求的持续沉淀。 交通 提升解决的是可达性，产业承接决定的是就业密度。 城市更新改善的是界面，人口沉淀决定的是资产韧性。 通道价值只有落到核心片区，才会转化为可识别的资产价值。 三、 中卫 要改写边缘化格局，必须从通道末端变成价值节点 中卫 的问题更具代表性。它拥有鲜明的地理辨识度和文旅想象力，但如果只停留在目的地经济，就很容易被外部流量牵引，难以形成持续的城市资产定价能力。 所谓改写边缘化格局，关键不在于喊出更宏大的口号，而在于能不能让 交通 通道、旅游资源、生态场景和城市功能之间形成闭环。游客来了能不能停留，产业能不能嵌入，人才愿不愿意生活，资金能不能找到长期回报，这些才是决定 中卫 能否完成跃迁的核心问题。 从资产逻辑看， 中卫 最值得观察的不是泛泛而谈的全域机会，而是具备 交通 可达性、城市配套兑现能力和稀缺资源界面的核心板块。边缘城市一旦被重新纳入更高层级的区域通道，真正具备稀缺性的资产，往往不是数量最多的，而是能够同时占据通道、配套和资源界面的少数标的。 吴忠 看的是枢纽化带来的承接效率， 中卫 看的是从边缘叙事走向节点叙事的能力。前者重在产城融合，后者重在资源变现与城市功能补课。 所以， 宁夏 交通 通道再平衡的真正意义，不是简单判断谁赢谁输，而是重新理解城市价值的排序逻辑。未来的区域机会，一定会向更高频的通道、更强的功能承接、更稀缺的核心资产集中。看懂这一点，才算真正看懂 吴忠 的新机遇，也才有资格判断 中卫 能否改写自己的城市命运。 区域价值的分水岭，往往从通道重构开始</w:t>
      </w:r>
    </w:p>
    <w:p>
      <w:pPr>
        <w:spacing w:line="240" w:lineRule="auto"/>
        <w:ind w:firstLine="420"/>
      </w:pPr>
      <w:r>
        <w:rPr>
          <w:sz w:val="24"/>
        </w:rPr>
        <w:t>链接：http://mp.weixin.qq.com/s?__biz=MzY4NDM4MDYxNg==&amp;mid=2247484893&amp;idx=4&amp;sn=b84a99ee606e4f412c1b038776b71a9b</w:t>
      </w:r>
    </w:p>
    <w:p>
      <w:pPr>
        <w:spacing w:line="240" w:lineRule="auto"/>
        <w:ind w:firstLine="420"/>
      </w:pPr>
      <w:r>
        <w:rPr>
          <w:sz w:val="24"/>
        </w:rPr>
        <w:t>站点：微信  微信  拂雪拥寒时</w:t>
      </w:r>
    </w:p>
    <w:p>
      <w:pPr>
        <w:spacing w:line="240" w:lineRule="auto"/>
        <w:ind w:firstLine="420"/>
      </w:pPr>
      <w:r>
        <w:rPr>
          <w:sz w:val="24"/>
        </w:rPr>
        <w:t>日期：2026-09-06 00:00:00</w:t>
      </w:r>
    </w:p>
    <w:p/>
    <w:p>
      <w:pPr>
        <w:spacing w:line="240" w:lineRule="auto"/>
        <w:ind w:firstLine="420"/>
      </w:pPr>
      <w:r>
        <w:rPr>
          <w:sz w:val="24"/>
        </w:rPr>
        <w:t>6、标题：威观宁夏：紫色大道出圈，银川是不是考虑一下骑行公交车的运营？</w:t>
      </w:r>
    </w:p>
    <w:p>
      <w:pPr>
        <w:spacing w:line="240" w:lineRule="auto"/>
        <w:ind w:firstLine="420"/>
      </w:pPr>
      <w:r>
        <w:rPr>
          <w:sz w:val="24"/>
        </w:rPr>
        <w:t>正文：威观 宁夏 ：紫色大道出圈， 银川 是不是考虑一下骑行 公交 车的运营？</w:t>
      </w:r>
    </w:p>
    <w:p>
      <w:pPr>
        <w:spacing w:line="240" w:lineRule="auto"/>
        <w:ind w:firstLine="420"/>
      </w:pPr>
      <w:r>
        <w:rPr>
          <w:sz w:val="24"/>
        </w:rPr>
        <w:t>链接：https://haokan.baidu.com/v?vid=3015824896954737702</w:t>
      </w:r>
    </w:p>
    <w:p>
      <w:pPr>
        <w:spacing w:line="240" w:lineRule="auto"/>
        <w:ind w:firstLine="420"/>
      </w:pPr>
      <w:r>
        <w:rPr>
          <w:sz w:val="24"/>
        </w:rPr>
        <w:t>站点：视频  好看视频  津渡观峰</w:t>
      </w:r>
    </w:p>
    <w:p>
      <w:pPr>
        <w:spacing w:line="240" w:lineRule="auto"/>
        <w:ind w:firstLine="420"/>
      </w:pPr>
      <w:r>
        <w:rPr>
          <w:sz w:val="24"/>
        </w:rPr>
        <w:t>日期：2026-09-05 18:46:37</w:t>
      </w:r>
    </w:p>
    <w:p/>
    <w:p>
      <w:pPr>
        <w:spacing w:line="240" w:lineRule="auto"/>
        <w:ind w:firstLine="420"/>
      </w:pPr>
      <w:r>
        <w:rPr>
          <w:sz w:val="24"/>
        </w:rPr>
        <w:t>7、标题：好车不等人，店里天天都是看车的朋友</w:t>
      </w:r>
    </w:p>
    <w:p>
      <w:pPr>
        <w:spacing w:line="240" w:lineRule="auto"/>
        <w:ind w:firstLine="420"/>
      </w:pPr>
      <w:r>
        <w:rPr>
          <w:sz w:val="24"/>
        </w:rPr>
        <w:t>正文：好车不等人，店里天天都是看车的朋友 # 银川 新能源 #新能源汽车 #都是好车#现车多多 # 网约车 @DOU+小助手 @抖加火上热门火dou+火热点宝 @抖音小助手_宁夏 回族自治区/ 银川 市/ 贺兰县</w:t>
      </w:r>
    </w:p>
    <w:p>
      <w:pPr>
        <w:spacing w:line="240" w:lineRule="auto"/>
        <w:ind w:firstLine="420"/>
      </w:pPr>
      <w:r>
        <w:rPr>
          <w:sz w:val="24"/>
        </w:rPr>
        <w:t>链接：https://www.iesdouyin.com/share/video/7682019310453683961</w:t>
      </w:r>
    </w:p>
    <w:p>
      <w:pPr>
        <w:spacing w:line="240" w:lineRule="auto"/>
        <w:ind w:firstLine="420"/>
      </w:pPr>
      <w:r>
        <w:rPr>
          <w:sz w:val="24"/>
        </w:rPr>
        <w:t>站点：视频  抖音  随心新能源</w:t>
      </w:r>
    </w:p>
    <w:p>
      <w:pPr>
        <w:spacing w:line="240" w:lineRule="auto"/>
        <w:ind w:firstLine="420"/>
      </w:pPr>
      <w:r>
        <w:rPr>
          <w:sz w:val="24"/>
        </w:rPr>
        <w:t>日期：2026-09-05 19:58:21</w:t>
      </w:r>
    </w:p>
    <w:p/>
    <w:p>
      <w:pPr>
        <w:spacing w:line="240" w:lineRule="auto"/>
        <w:ind w:firstLine="420"/>
      </w:pPr>
      <w:r>
        <w:rPr>
          <w:sz w:val="24"/>
        </w:rPr>
        <w:t>8、标题：宁夏县域电商的生命力：不是建出来的，是赚出来的</w:t>
      </w:r>
    </w:p>
    <w:p>
      <w:pPr>
        <w:spacing w:line="240" w:lineRule="auto"/>
        <w:ind w:firstLine="420"/>
      </w:pPr>
      <w:r>
        <w:rPr>
          <w:sz w:val="24"/>
        </w:rPr>
        <w:t>正文：塞上大地，枸杞、滩羊、葡萄酒、冷凉果蔬等“宁字号”物产得天独厚， 宁夏 县域电商走过多年建设周期：一批电商公共服务中心、直播基地、仓储园区相继落地，培训一批又一批新农人，县长直播、电商节轮番登场，热闹过后，同样会遇到现实拷问：硬件建好了，活动做完了，为什么部分县域电商项目热度褪去，产业难以持续运转？ 园区开放办公区：一批扎根县域的中小商家，是电商生态真正的底盘 答案藏在商业逻辑的顺序之中。不少地方习惯于把县域电商当作自上而下推进的工程：先建好园区、配齐设备、完成建设指标，再推动商家对接市场。但真实的市场生长，永远是自下而上：从市场需求出发，算清供给、物流、成本，最终落脚到实实在在的利润。盈利，才是 宁夏 县域电商产业循环真正的起点；能持续赚钱的生意，才能撑起六特产业长久的线上生命力。 盈利是起点：生意永远跑在产业前面 宁夏 不少县域也曾踩过共性的误区：优先投入资金建设冷链仓库、电商服务中心、直播间，把硬件设施全部配齐，期待供应链到位，订单自然会来。最终出现部分场地闲置、设备利用率不足，有载体却没有持续盈利的商家，变成看得见却转不起来的产业摆设。 商业的逻辑恰恰相反：先有赚钱的生意，才会生长出完整产业。 宁夏 已经跑通的产业带，大多不是规划出来的。 盐池 、 灵武 滩羊电商的起步，不是一开始就有大型加工基地。最早是纪成军等本土从业者，从线下肉铺转型线上，小批量线上接单，家庭作坊式分割打包，早期快递成本高、产品形式简单，但每一笔订单都保有利润，生意越做越大，带动更多养殖户、合作社入局。 订单规模起来之后，快递企业主动洽谈更低的运价，市场里慢慢长出标准化分割加工、冷链暂存、包装设计、直播运营配套，滩羊电商生态逐步成型。 中宁 枸杞也是同理，早期返乡创业者、农户小规模网上售卖枸杞干果，依靠稳定盈利不断扩量，才慢慢衍生出枸杞原浆、即食枸杞等深加工产品，加工厂房、分选设备是跟着订单利润一步步建起来的。 没有一笔笔可盈利的订单作为根基，单纯靠财政投入搭建的硬件，本质上都是空中楼阁。先建产业再等生意，在 宁夏 的县域实践里，很难走通。 规模化是根基：产业生态要靠大批中小商家托举 单个商家赚钱，只是单点的成功；只有一大批本土中小商家能够持续盈利， 宁夏 县域电商才算完成产业沉淀。规模最直接的价值，就是摊高整个产业的生存空间，降低物流、配套、人才的综合成本。 闽宁 协作成果展厅：把产业优势转化为可销售、可体验的网货能力 宁夏 地处西北，地域辽阔，物流干线成本长期是农产品上行的突出痛点。一家散户网店零星发货，生鲜快递单价居高不下，大半利润被物流吞噬；当一个县域几十家商家集中出货，日均单量形成规模，快递共配、统仓共配才有议价空间，物流成本才能实实在在降下来。 灵武 推行统仓共配模式，整合多家快递企业，正是依托本地滩羊、长枣大量商家共同出货，才把共同配送效率提上来，让中小商家享受到规模红利。 配套服务商和人才同样依赖商家集群。早些年部分县域，想做产品拍摄、详情页设计要跑到 银川 ，专业运营、主播不愿留在县城。当本地活跃网店、直播团队数量变多，订单体量上涨，才会催生出本地电商摄影、包装印刷、代运营服务商，职业主播也愿意扎根县域发展。 只靠一两家龙头企业打造样板产业，抗风险能力十分脆弱。龙头企业一旦经营波动，产业就容易快速回落。 中宁 、 盐池 电商能够持续发展，核心不只是头部品牌，更是大量扎根乡村的中小网店、农户主播、合作社店铺遍地开花。只有大批中小商家活得下去、赚得到钱，才能托举起完整的塞上农货电商生态，实现产业自我循环。 供应链是底盘：供应链跟着订单和利润迭代升级 宁夏 县域电商多次遇到过爆单困境：一场专场直播、达人带货，滩羊、硒砂瓜、红梅杏瞬间爆单，数据十分亮眼，但是产地分级 不到位 、预冷冷链不足，发货跟不上，品控失控，坏果、损耗飙升，店铺口碑下滑，甚至连累整个区域农产品公共品牌形象。 运营人员正在优化店铺页面：运营能力决定农产品能卖出多少溢价 供应链短板，不是财政一次性砸设备就可以彻底解决。好的供应链，是商家为守住生意、守住利润，主动迭代出来的。 盐池 滩羊早期线上销售，也曾面临产品分割标准混乱，冷链保鲜不足的难题。西鲜记、宁羴源等商家赚到利润之后，自发投入建设标准化加工车间、完善全程溯源体系，制定分割标准，把一只普通滩羊拆解成家庭小切、礼盒装等多款网销产品，损耗大幅下降，产品溢价显著提升。 中卫 硒砂瓜、 彭阳 红梅杏，早期鲜果线上销售损耗居高不下，随着一批电商商家持续盈利，才逐步自建产地预冷、分选分级设施，完善包装标准。冷链仓库、分选设备，不是先建好等待订单，而是订单来了、商家赚到钱之后，再去升级完善。没有盈利作为支撑的冷链设施，只是昂贵的摆设；能接住流量、扛住爆单波动的供应链，才是 宁夏 农货电商真正的底盘。 运营能力是放大器，决定产业天花板 同样是枸杞，一部分商家只能卖散装原料，陷入无休止低价内卷；另一部分商家做场景化礼盒、枸杞原浆，讲好产地故事，实现客单价翻倍。同样是滩羊，有的只卖整羊原料，有的拆分家庭食用小包装，适配线上消费场景，卖出更高溢价。差距不在于物产本身，而在于市场运营能力。 当下 宁夏 很多县域电商培训，还停留在开店、上架、直播基础操作。真正决定产业生死的，是选品、定价、内容打造、私域复购、品牌化的深层运营能力。 中宁 不少新农人，跳出单纯卖干果的思路，拍摄枸杞田间种植、加工全过程，讲杞农真实故事，开发适配年轻群体的即食、原浆产品，靠内容运营拉高客单价，带动周边商家一起转型，摆脱低价 恶性 竞争。部分葡萄酒商家跳出高端红酒内卷，面向普通消费者打造微醺日常饮用款，打开线上增量市场。 这种运营能力，不是短期几场培训就能速成，是本土商家在市场中不断试错、交 学费 练出来的。当一个县域涌现一批懂市场、懂内容的本土经营者，整个“宁字号”品类，才能够跳出低价内卷，拉高产业天花板。 写在最后 说到底， 宁夏 县域电商，从来不是一项要完成验收的行政任务，而是遵循西北市场特点，自下而上生长出来的产业。 它的起点，不是气派…</w:t>
      </w:r>
    </w:p>
    <w:p>
      <w:pPr>
        <w:spacing w:line="240" w:lineRule="auto"/>
        <w:ind w:firstLine="420"/>
      </w:pPr>
      <w:r>
        <w:rPr>
          <w:sz w:val="24"/>
        </w:rPr>
        <w:t>链接：http://mp.weixin.qq.com/s?__biz=MjM5ODYyNjA2MQ==&amp;mid=2658213328&amp;idx=1&amp;sn=9966d5fae1c13ef08feda70fc5a7eabb</w:t>
      </w:r>
    </w:p>
    <w:p>
      <w:pPr>
        <w:spacing w:line="240" w:lineRule="auto"/>
        <w:ind w:firstLine="420"/>
      </w:pPr>
      <w:r>
        <w:rPr>
          <w:sz w:val="24"/>
        </w:rPr>
        <w:t>站点：微信  微信  闽宁山海跨境电商</w:t>
      </w:r>
    </w:p>
    <w:p>
      <w:pPr>
        <w:spacing w:line="240" w:lineRule="auto"/>
        <w:ind w:firstLine="420"/>
      </w:pPr>
      <w:r>
        <w:rPr>
          <w:sz w:val="24"/>
        </w:rPr>
        <w:t>日期：2026-09-06 07:00:00</w:t>
      </w:r>
    </w:p>
    <w:p/>
    <w:p>
      <w:pPr>
        <w:spacing w:line="240" w:lineRule="auto"/>
        <w:ind w:firstLine="420"/>
      </w:pPr>
      <w:r>
        <w:rPr>
          <w:sz w:val="24"/>
        </w:rPr>
        <w:t>9、标题：问下各位老司机！吉利、长安、奇瑞，三家质量差距大吗？ 准备最近下手，想听真实车主反馈，拒绝水军！</w:t>
      </w:r>
    </w:p>
    <w:p>
      <w:pPr>
        <w:spacing w:line="240" w:lineRule="auto"/>
        <w:ind w:firstLine="420"/>
      </w:pPr>
      <w:r>
        <w:rPr>
          <w:sz w:val="24"/>
        </w:rPr>
        <w:t>正文：问下各位老司机！吉利、长安、奇瑞，三家质量差距大吗？准备最近下手，想听真实车主反馈，拒绝水军！#十万买车 #国产家用车 #选车纠结 #新手买车#奇瑞汽车_宁夏</w:t>
      </w:r>
    </w:p>
    <w:p>
      <w:pPr>
        <w:spacing w:line="240" w:lineRule="auto"/>
        <w:ind w:firstLine="420"/>
      </w:pPr>
      <w:r>
        <w:rPr>
          <w:sz w:val="24"/>
        </w:rPr>
        <w:t>链接：https://www.iesdouyin.com/share/video/7682184290637364938</w:t>
      </w:r>
    </w:p>
    <w:p>
      <w:pPr>
        <w:spacing w:line="240" w:lineRule="auto"/>
        <w:ind w:firstLine="420"/>
      </w:pPr>
      <w:r>
        <w:rPr>
          <w:sz w:val="24"/>
        </w:rPr>
        <w:t>站点：视频  抖音  Ray.c</w:t>
      </w:r>
    </w:p>
    <w:p>
      <w:pPr>
        <w:spacing w:line="240" w:lineRule="auto"/>
        <w:ind w:firstLine="420"/>
      </w:pPr>
      <w:r>
        <w:rPr>
          <w:sz w:val="24"/>
        </w:rPr>
        <w:t>日期：2026-09-06 06:38:38</w:t>
      </w:r>
    </w:p>
    <w:p/>
    <w:p>
      <w:pPr>
        <w:spacing w:line="240" w:lineRule="auto"/>
        <w:ind w:firstLine="420"/>
      </w:pPr>
      <w:r>
        <w:rPr>
          <w:sz w:val="24"/>
        </w:rPr>
        <w:t>10、标题：宁夏交警开展大货车交通安全百日攻坚行动</w:t>
      </w:r>
    </w:p>
    <w:p>
      <w:pPr>
        <w:spacing w:line="240" w:lineRule="auto"/>
        <w:ind w:firstLine="420"/>
      </w:pPr>
      <w:r>
        <w:rPr>
          <w:sz w:val="24"/>
        </w:rPr>
        <w:t>正文：4月13日，记者从宁夏回族自治区公安厅交通管理局获悉，即日起宁夏部署开展“大货车交通安全百日攻坚行动”，全力服务保障春季复工复产和经济社会高质量发展，维护道路交通安全形势持续平稳。当前，全区项目建设加快推进，物流运输持续繁忙，大货车通行频次</w:t>
      </w:r>
    </w:p>
    <w:p>
      <w:pPr>
        <w:spacing w:line="240" w:lineRule="auto"/>
        <w:ind w:firstLine="420"/>
      </w:pPr>
      <w:r>
        <w:rPr>
          <w:sz w:val="24"/>
        </w:rPr>
        <w:t>链接：https://m.toutiao.com/i7628471142386352680/</w:t>
      </w:r>
    </w:p>
    <w:p>
      <w:pPr>
        <w:spacing w:line="240" w:lineRule="auto"/>
        <w:ind w:firstLine="420"/>
      </w:pPr>
      <w:r>
        <w:rPr>
          <w:sz w:val="24"/>
        </w:rPr>
        <w:t>站点：今日头条移动搜索  今日头条  今日头条用户</w:t>
      </w:r>
    </w:p>
    <w:p>
      <w:pPr>
        <w:spacing w:line="240" w:lineRule="auto"/>
        <w:ind w:firstLine="420"/>
      </w:pPr>
      <w:r>
        <w:rPr>
          <w:sz w:val="24"/>
        </w:rPr>
        <w:t>日期：</w:t>
      </w:r>
    </w:p>
    <w:p/>
    <w:p>
      <w:pPr>
        <w:spacing w:line="240" w:lineRule="auto"/>
        <w:ind w:firstLine="420"/>
      </w:pPr>
      <w:r>
        <w:rPr>
          <w:sz w:val="24"/>
        </w:rPr>
        <w:t>11、标题：严查超限超载等违法行为！宁夏交警启动大货车交通安全百日攻坚行动</w:t>
      </w:r>
    </w:p>
    <w:p>
      <w:pPr>
        <w:spacing w:line="240" w:lineRule="auto"/>
        <w:ind w:firstLine="420"/>
      </w:pPr>
      <w:r>
        <w:rPr>
          <w:sz w:val="24"/>
        </w:rPr>
        <w:t>正文：4月13日，记者从自治区公安厅交通管理局获悉，即日起宁夏部署开展“大货车交通安全百日攻坚行动”，全力服务保障春季复工复产和经济社会高质量发展，维护道路交通安全形势持续平稳。当前，全区项目建设加快推进、物流运输持续繁忙，大货车通行频次大幅增加</w:t>
      </w:r>
    </w:p>
    <w:p>
      <w:pPr>
        <w:spacing w:line="240" w:lineRule="auto"/>
        <w:ind w:firstLine="420"/>
      </w:pPr>
      <w:r>
        <w:rPr>
          <w:sz w:val="24"/>
        </w:rPr>
        <w:t>链接：https://m.toutiao.com/i7628205450739188267/</w:t>
      </w:r>
    </w:p>
    <w:p>
      <w:pPr>
        <w:spacing w:line="240" w:lineRule="auto"/>
        <w:ind w:firstLine="420"/>
      </w:pPr>
      <w:r>
        <w:rPr>
          <w:sz w:val="24"/>
        </w:rPr>
        <w:t>站点：今日头条移动搜索  今日头条  今日头条用户</w:t>
      </w:r>
    </w:p>
    <w:p>
      <w:pPr>
        <w:spacing w:line="240" w:lineRule="auto"/>
        <w:ind w:firstLine="420"/>
      </w:pPr>
      <w:r>
        <w:rPr>
          <w:sz w:val="24"/>
        </w:rPr>
        <w:t>日期：</w:t>
      </w:r>
    </w:p>
    <w:p/>
    <w:p>
      <w:pPr>
        <w:spacing w:line="240" w:lineRule="auto"/>
        <w:ind w:firstLine="420"/>
      </w:pPr>
      <w:r>
        <w:rPr>
          <w:sz w:val="24"/>
        </w:rPr>
        <w:t>12、标题：一路上不是山⛰️就是隧道，不是水就是桥，还没有一段路是直捋嘞，不是往左弯，就是往右弯，不是爬岗就是下坡</w:t>
      </w:r>
    </w:p>
    <w:p>
      <w:pPr>
        <w:spacing w:line="240" w:lineRule="auto"/>
        <w:ind w:firstLine="420"/>
      </w:pPr>
      <w:r>
        <w:rPr>
          <w:sz w:val="24"/>
        </w:rPr>
        <w:t>正文：一路上不是山⛰️就是隧道，不是水就是桥，还没有一段路是直捋嘞，不是往左弯，就是往右弯，不是爬岗就是下坡，不是限速80就是限速100_泾河源 服务区 (泾华 高速 华亭方向)_宁夏 回族自治区 固原 市 泾源 县泾河源 服务区 (泾华 高速 华亭方向)</w:t>
      </w:r>
    </w:p>
    <w:p>
      <w:pPr>
        <w:spacing w:line="240" w:lineRule="auto"/>
        <w:ind w:firstLine="420"/>
      </w:pPr>
      <w:r>
        <w:rPr>
          <w:sz w:val="24"/>
        </w:rPr>
        <w:t>链接：https://www.iesdouyin.com/share/video/7682233651258980425</w:t>
      </w:r>
    </w:p>
    <w:p>
      <w:pPr>
        <w:spacing w:line="240" w:lineRule="auto"/>
        <w:ind w:firstLine="420"/>
      </w:pPr>
      <w:r>
        <w:rPr>
          <w:sz w:val="24"/>
        </w:rPr>
        <w:t>站点：视频  抖音  顺其自然f.m</w:t>
      </w:r>
    </w:p>
    <w:p>
      <w:pPr>
        <w:spacing w:line="240" w:lineRule="auto"/>
        <w:ind w:firstLine="420"/>
      </w:pPr>
      <w:r>
        <w:rPr>
          <w:sz w:val="24"/>
        </w:rPr>
        <w:t>日期：2026-09-06 09:50:06</w:t>
      </w:r>
    </w:p>
    <w:p/>
    <w:p>
      <w:pPr>
        <w:spacing w:line="240" w:lineRule="auto"/>
        <w:ind w:firstLine="420"/>
      </w:pPr>
      <w:r>
        <w:rPr>
          <w:sz w:val="24"/>
        </w:rPr>
        <w:t>13、标题：吴忠防撞护栏多少钱一米 ☎️1️⃣3️⃣1️⃣☎️0️⃣2️⃣7️⃣9️⃣☎️7️⃣7️⃣7️⃣2️⃣☎️吴忠防撞护栏 …</w:t>
      </w:r>
    </w:p>
    <w:p>
      <w:pPr>
        <w:spacing w:line="240" w:lineRule="auto"/>
        <w:ind w:firstLine="420"/>
      </w:pPr>
      <w:r>
        <w:rPr>
          <w:sz w:val="24"/>
        </w:rPr>
        <w:t>正文：吴忠 防撞护栏多少钱一米 ☎️1️⃣3️⃣1️⃣☎️0️⃣2️⃣7️⃣9️⃣☎️7️⃣7️⃣7️⃣2️⃣☎️ 吴忠 防撞护栏防撞护栏能有效阻挡车辆失控冲出 道路 ，保护人员与财产安全。其特性突出，材质坚固耐用，抗 冲击 性强，表面光滑，不易挂擦。安装简便，可根据不同路段定制。颜色多样，美观又醒目，为 道路 安全增添可靠保障。# 吴忠 防撞护栏现货#人车分流护栏# 吴忠 花箱护栏# 吴忠 基坑护栏电话# 吴忠 锌钢护栏安装_吴忠 市_宁夏 回族自治区 吴忠 市</w:t>
      </w:r>
    </w:p>
    <w:p>
      <w:pPr>
        <w:spacing w:line="240" w:lineRule="auto"/>
        <w:ind w:firstLine="420"/>
      </w:pPr>
      <w:r>
        <w:rPr>
          <w:sz w:val="24"/>
        </w:rPr>
        <w:t>链接：https://www.iesdouyin.com/share/video/7682222341270539535/?schema_type=37</w:t>
      </w:r>
    </w:p>
    <w:p>
      <w:pPr>
        <w:spacing w:line="240" w:lineRule="auto"/>
        <w:ind w:firstLine="420"/>
      </w:pPr>
      <w:r>
        <w:rPr>
          <w:sz w:val="24"/>
        </w:rPr>
        <w:t>站点：视频  抖音  护栏网/装配式围挡～佰源52</w:t>
      </w:r>
    </w:p>
    <w:p>
      <w:pPr>
        <w:spacing w:line="240" w:lineRule="auto"/>
        <w:ind w:firstLine="420"/>
      </w:pPr>
      <w:r>
        <w:rPr>
          <w:sz w:val="24"/>
        </w:rPr>
        <w:t>日期：2026-09-06 09:06:21</w:t>
      </w:r>
    </w:p>
    <w:p/>
    <w:p>
      <w:pPr>
        <w:spacing w:line="240" w:lineRule="auto"/>
        <w:ind w:firstLine="420"/>
      </w:pPr>
      <w:r>
        <w:rPr>
          <w:sz w:val="24"/>
        </w:rPr>
        <w:t>14、标题：骑行中卫（一）——秋末塞上千里独行，道路维修、桥梁封路，首日辗转青铜峡 写于2023年9月30日 下午六点之前入住宾馆</w:t>
      </w:r>
    </w:p>
    <w:p>
      <w:pPr>
        <w:spacing w:line="240" w:lineRule="auto"/>
        <w:ind w:firstLine="420"/>
      </w:pPr>
      <w:r>
        <w:rPr>
          <w:sz w:val="24"/>
        </w:rPr>
        <w:t>正文：骑行 中卫 （一）——秋末塞上千里独行， 道路 维修、桥梁 封路 ，首日辗转 青铜峡 写于2023年9月30日 下午六点之前入住宾馆。此行首日目的地原本计划是 吴忠 ，临时变更为 青铜峡 ，粗略估算当日骑行里程突破170公里，在房间休整片刻，才下楼解决晚饭。 国庆假期前一周，我就时常失眠。心里反复盘算：能休几天假？如果遇上值班，还能挤出多少空闲时间？又该往哪里骑行，每日里程如何规划……前前后后斟酌许久，先后拟定两套方案，一套4天行程，一套5天长途。直到27号下午，才最终敲定五天骑行路线：第一天惠农到 吴忠 ；第二天 吴忠 到 中卫 ；第三天 中卫 到韦州镇；第四天韦州镇到上海庙镇；第五天上海庙镇返回惠农。 骑行计划发到群里，却无人响应。 银川 约好同行的同学 突发 琐事无法赴约，刚入群的 平罗 骑友看到每日里程，望而却步[捂脸]。妻子身体欠佳，正在服用中药，短途骑 银川 尚且勉强，连续五天日均130公里以上的长途，身体扛不住。今后退休后肯定独自骑行居多，索性提前适应，开启这场五天独自骑行。 清晨不到七点，我独自一人向着南方出发。虽是大晴天，清早寒气逼人。上身抓绒外套搭配短袖尚且合适，下身秋裤外加骑行裤，依旧觉得发凉。双手戴着厚手套，指关节因老风湿隐隐作痛。一路骑到渠口，太阳升得老高，身上才慢慢暖和过来。 去往 吴忠 的路我已经骑过无数次，熟得几乎可以闭眼前行。到头闸，跑完四十多公里，停下休整。倒不是身体疲惫，只是膝盖发酸，下车舒展筋骨。路边矗立一棵硕大沙枣树，沙枣个头大、甜度足，可惜果实不多，摘上几颗尝鲜，继续赶路。 塞外已步入秋末。玉米、水稻、黄豆大片大片开启收割。田野之中，机器轰鸣开展机械化作业；土地不多的农户，趁着国庆家人放假，手工剥玉米、砍秸秆，秸秆留存下来当做牲畜草料。收割完毕的田地，有的撒上农家肥，有的翻耕晾晒，静待冬灌。唯有高粱依旧挺立田间，还未到收割时节。记得小时候生产队也种高粱，印象里高粱和玉米同期收割，想来是如今的作物品种和过去大不相同。 离开头闸之后，一路没有停歇，连续骑行三小时，十二点抵达通贵乡，估算里程已经破百公里。寻一家饭馆吃饭，慢悠悠喝下半壶热茶，下午一点再度启程。导航显示距离 吴忠 还有六十多公里，和我事前预估基本吻合。 出发没骑几百米，沿黄 公路 一段正在铺柏油， 道路 阻断。询问路人，本想顺着附近的排水沟边上绕行，才发现整条沿黄 公路 都在维修，路况极差，只能改走滨河大道。骑行了一小时，导航显示剩余路程_发布于 宁夏 回族自治区</w:t>
      </w:r>
    </w:p>
    <w:p>
      <w:pPr>
        <w:spacing w:line="240" w:lineRule="auto"/>
        <w:ind w:firstLine="420"/>
      </w:pPr>
      <w:r>
        <w:rPr>
          <w:sz w:val="24"/>
        </w:rPr>
        <w:t>链接：https://weibo.com/5018627448/RgNpprSot</w:t>
      </w:r>
    </w:p>
    <w:p>
      <w:pPr>
        <w:spacing w:line="240" w:lineRule="auto"/>
        <w:ind w:firstLine="420"/>
      </w:pPr>
      <w:r>
        <w:rPr>
          <w:sz w:val="24"/>
        </w:rPr>
        <w:t>站点：微博  新浪微博  山在那8</w:t>
      </w:r>
    </w:p>
    <w:p>
      <w:pPr>
        <w:spacing w:line="240" w:lineRule="auto"/>
        <w:ind w:firstLine="420"/>
      </w:pPr>
      <w:r>
        <w:rPr>
          <w:sz w:val="24"/>
        </w:rPr>
        <w:t>日期：2026-09-06 06:10:56</w:t>
      </w:r>
    </w:p>
    <w:p/>
    <w:p>
      <w:pPr>
        <w:spacing w:line="240" w:lineRule="auto"/>
        <w:ind w:firstLine="420"/>
      </w:pPr>
      <w:r>
        <w:rPr>
          <w:sz w:val="24"/>
        </w:rPr>
        <w:t>15、标题：银川市西夏区文萃街西夏新百门口，夜间23点仍在道路施工，大型机械噪音巨大。22：00‑6：00非抢修抢险禁止噪声施工作业</w:t>
      </w:r>
    </w:p>
    <w:p>
      <w:pPr>
        <w:spacing w:line="240" w:lineRule="auto"/>
        <w:ind w:firstLine="420"/>
      </w:pPr>
      <w:r>
        <w:rPr>
          <w:sz w:val="24"/>
        </w:rPr>
        <w:t>正文：银川 市 西夏区 文萃街西夏新百门口，夜间23点仍在 道路 施工 ，大型机械噪音巨大。22:00‑6:00非抢修抢险禁止噪声 施工 作业，现场未见夜间 施工 公示，严重影响周边居民夜间睡眠。 恳请 工作人员现场核查，制止 违规 夜间 施工 ，并反馈处理结果。@问政 银川 @12345 @ 银川 交通 路政 的微博视频_发布于 宁夏 回族自治区</w:t>
      </w:r>
    </w:p>
    <w:p>
      <w:pPr>
        <w:spacing w:line="240" w:lineRule="auto"/>
        <w:ind w:firstLine="420"/>
      </w:pPr>
      <w:r>
        <w:rPr>
          <w:sz w:val="24"/>
        </w:rPr>
        <w:t>链接：https://weibo.com/2007636245/RgKDUuUeO</w:t>
      </w:r>
    </w:p>
    <w:p>
      <w:pPr>
        <w:spacing w:line="240" w:lineRule="auto"/>
        <w:ind w:firstLine="420"/>
      </w:pPr>
      <w:r>
        <w:rPr>
          <w:sz w:val="24"/>
        </w:rPr>
        <w:t>站点：微博  新浪微博  艾米2007636245</w:t>
      </w:r>
    </w:p>
    <w:p>
      <w:pPr>
        <w:spacing w:line="240" w:lineRule="auto"/>
        <w:ind w:firstLine="420"/>
      </w:pPr>
      <w:r>
        <w:rPr>
          <w:sz w:val="24"/>
        </w:rPr>
        <w:t>日期：2026-09-05 23:08:25</w:t>
      </w:r>
    </w:p>
    <w:p/>
    <w:p>
      <w:pPr>
        <w:spacing w:line="240" w:lineRule="auto"/>
        <w:ind w:firstLine="420"/>
      </w:pPr>
      <w:r>
        <w:rPr>
          <w:sz w:val="24"/>
        </w:rPr>
        <w:t>16、标题：10月8日返程高峰来袭！宁夏交警建议避行银川南、银川东收费站</w:t>
      </w:r>
    </w:p>
    <w:p>
      <w:pPr>
        <w:spacing w:line="240" w:lineRule="auto"/>
        <w:ind w:firstLine="420"/>
      </w:pPr>
      <w:r>
        <w:rPr>
          <w:sz w:val="24"/>
        </w:rPr>
        <w:t>正文：来源：【宁夏日报】10月7日晚，自治区公安厅交通管理局根据当日道路通行情况监测研判，10月8日全区高速公路将迎来返程最高峰，特别是前往银川方向的车辆将急剧增加。宁夏交警发布交通流量预判及通行提示，提醒驾驶人务必提前规划路线。10月7日15时</w:t>
      </w:r>
    </w:p>
    <w:p>
      <w:pPr>
        <w:spacing w:line="240" w:lineRule="auto"/>
        <w:ind w:firstLine="420"/>
      </w:pPr>
      <w:r>
        <w:rPr>
          <w:sz w:val="24"/>
        </w:rPr>
        <w:t>链接：https://m.toutiao.com/i7559040628647133750/</w:t>
      </w:r>
    </w:p>
    <w:p>
      <w:pPr>
        <w:spacing w:line="240" w:lineRule="auto"/>
        <w:ind w:firstLine="420"/>
      </w:pPr>
      <w:r>
        <w:rPr>
          <w:sz w:val="24"/>
        </w:rPr>
        <w:t>站点：今日头条移动搜索  今日头条  今日头条用户</w:t>
      </w:r>
    </w:p>
    <w:p>
      <w:pPr>
        <w:spacing w:line="240" w:lineRule="auto"/>
        <w:ind w:firstLine="420"/>
      </w:pPr>
      <w:r>
        <w:rPr>
          <w:sz w:val="24"/>
        </w:rPr>
        <w:t>日期：</w:t>
      </w:r>
    </w:p>
    <w:p/>
    <w:p>
      <w:pPr>
        <w:spacing w:line="240" w:lineRule="auto"/>
        <w:ind w:firstLine="420"/>
      </w:pPr>
      <w:r>
        <w:rPr>
          <w:sz w:val="24"/>
        </w:rPr>
        <w:t>17、标题：银川兴庆区看到一辆中国邮政无人驾驶车，有可能是路太窄了，旁边车距离太近她就不敢走了，一直在等，一直再等</w:t>
      </w:r>
    </w:p>
    <w:p>
      <w:pPr>
        <w:spacing w:line="240" w:lineRule="auto"/>
        <w:ind w:firstLine="420"/>
      </w:pPr>
      <w:r>
        <w:rPr>
          <w:sz w:val="24"/>
        </w:rPr>
        <w:t>正文：银川 兴庆区 看到一辆中国 邮政 无人驾驶车，有可能是路太窄了，旁边车距离太近她就不敢走了，一直在等，一直再等，一直再等……最后把路堵死了。# 交通 趣闻 #无人驾驶_宁夏 回族自治区/ 银川 市</w:t>
      </w:r>
    </w:p>
    <w:p>
      <w:pPr>
        <w:spacing w:line="240" w:lineRule="auto"/>
        <w:ind w:firstLine="420"/>
      </w:pPr>
      <w:r>
        <w:rPr>
          <w:sz w:val="24"/>
        </w:rPr>
        <w:t>链接：https://www.iesdouyin.com/share/video/7682225128230542947</w:t>
      </w:r>
    </w:p>
    <w:p>
      <w:pPr>
        <w:spacing w:line="240" w:lineRule="auto"/>
        <w:ind w:firstLine="420"/>
      </w:pPr>
      <w:r>
        <w:rPr>
          <w:sz w:val="24"/>
        </w:rPr>
        <w:t>站点：视频  抖音  比卡丘丫咪</w:t>
      </w:r>
    </w:p>
    <w:p>
      <w:pPr>
        <w:spacing w:line="240" w:lineRule="auto"/>
        <w:ind w:firstLine="420"/>
      </w:pPr>
      <w:r>
        <w:rPr>
          <w:sz w:val="24"/>
        </w:rPr>
        <w:t>日期：2026-09-06 09:17:03</w:t>
      </w:r>
    </w:p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